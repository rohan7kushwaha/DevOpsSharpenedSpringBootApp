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3: Deploy Spring Boot Application on AWS ECS (Without CI/CD)</w:t>
      </w:r>
    </w:p>
    <w:p>
      <w:r>
        <w:br/>
        <w:t>This document describes Step 3 of the assignment:</w:t>
        <w:br/>
        <w:t>Deploying a Spring Boot application using Docker, Amazon ECR, and Amazon ECS without CI/CD.</w:t>
        <w:br/>
        <w:br/>
        <w:t>------------------------------------------------------------</w:t>
        <w:br/>
        <w:t>PREREQUISITES</w:t>
        <w:br/>
        <w:t>------------------------------------------------------------</w:t>
        <w:br/>
        <w:t>1. AWS account</w:t>
        <w:br/>
        <w:t>2. Spring Boot application</w:t>
        <w:br/>
        <w:t>3. Dockerfile created inside project</w:t>
        <w:br/>
        <w:t>4. AWS ECR repository created</w:t>
        <w:br/>
        <w:t>5. ECS Cluster created (Fargate)</w:t>
        <w:br/>
        <w:br/>
        <w:t>------------------------------------------------------------</w:t>
        <w:br/>
        <w:t>STEP 1: CREATE DOCKER IMAGE</w:t>
        <w:br/>
        <w:t>------------------------------------------------------------</w:t>
        <w:br/>
        <w:t>Dockerfile example:</w:t>
        <w:br/>
        <w:br/>
        <w:t>FROM openjdk:17-jdk-slim</w:t>
        <w:br/>
        <w:t>WORKDIR /app</w:t>
        <w:br/>
        <w:t>COPY target/*.jar app.jar</w:t>
        <w:br/>
        <w:t>EXPOSE 8080</w:t>
        <w:br/>
        <w:t>ENTRYPOINT ["java","-jar","app.jar"]</w:t>
        <w:br/>
        <w:br/>
        <w:t>------------------------------------------------------------</w:t>
        <w:br/>
        <w:t>STEP 2: BUILD &amp; PUSH IMAGE TO ECR</w:t>
        <w:br/>
        <w:t>------------------------------------------------------------</w:t>
        <w:br/>
        <w:t>1. Authenticate Docker to ECR</w:t>
        <w:br/>
        <w:t xml:space="preserve">   aws ecr get-login-password --region eu-north-1 | docker login --username AWS --password-stdin &lt;account-id&gt;.dkr.ecr.eu-north-1.amazonaws.com</w:t>
        <w:br/>
        <w:br/>
        <w:t>2. Build Docker image</w:t>
        <w:br/>
        <w:t xml:space="preserve">   docker build -t springboot-app .</w:t>
        <w:br/>
        <w:br/>
        <w:t>3. Tag image</w:t>
        <w:br/>
        <w:t xml:space="preserve">   docker tag springboot-app:latest &lt;account-id&gt;.dkr.ecr.eu-north-1.amazonaws.com/springboot-app:latest</w:t>
        <w:br/>
        <w:br/>
        <w:t>4. Push image</w:t>
        <w:br/>
        <w:t xml:space="preserve">   docker push &lt;account-id&gt;.dkr.ecr.eu-north-1.amazonaws.com/springboot-app:latest</w:t>
        <w:br/>
        <w:br/>
        <w:t>------------------------------------------------------------</w:t>
        <w:br/>
        <w:t>STEP 3: CREATE ECS TASK DEFINITION</w:t>
        <w:br/>
        <w:t>------------------------------------------------------------</w:t>
        <w:br/>
        <w:t>1. Go to ECS → Task Definitions → Create</w:t>
        <w:br/>
        <w:t>2. Launch type: Fargate</w:t>
        <w:br/>
        <w:t>3. OS: Linux</w:t>
        <w:br/>
        <w:t>4. CPU: 0.25 vCPU</w:t>
        <w:br/>
        <w:t>5. Memory: 0.5 GB</w:t>
        <w:br/>
        <w:br/>
        <w:t>Container Settings:</w:t>
        <w:br/>
        <w:t>- Name: springboot-container</w:t>
        <w:br/>
        <w:t>- Image URI: &lt;account-id&gt;.dkr.ecr.eu-north-1.amazonaws.com/springboot-app:latest</w:t>
        <w:br/>
        <w:t>- Port mapping:</w:t>
        <w:br/>
        <w:t xml:space="preserve">  - Container port: 8080</w:t>
        <w:br/>
        <w:t xml:space="preserve">  - Protocol: TCP</w:t>
        <w:br/>
        <w:br/>
        <w:t>------------------------------------------------------------</w:t>
        <w:br/>
        <w:t>STEP 4: CREATE ECS SERVICE</w:t>
        <w:br/>
        <w:t>------------------------------------------------------------</w:t>
        <w:br/>
        <w:t>1. Select Cluster</w:t>
        <w:br/>
        <w:t>2. Create Service</w:t>
        <w:br/>
        <w:t>3. Launch type: Fargate</w:t>
        <w:br/>
        <w:t>4. Task Definition: springboot-task</w:t>
        <w:br/>
        <w:t>5. Desired tasks: 1</w:t>
        <w:br/>
        <w:t>6. Networking:</w:t>
        <w:br/>
        <w:t xml:space="preserve">   - Public IP: ENABLED</w:t>
        <w:br/>
        <w:t xml:space="preserve">   - Subnet: Public subnet</w:t>
        <w:br/>
        <w:t xml:space="preserve">   - Security Group: Allow TCP 8080 from 0.0.0.0/0</w:t>
        <w:br/>
        <w:br/>
        <w:t>------------------------------------------------------------</w:t>
        <w:br/>
        <w:t>STEP 5: VERIFY APPLICATION</w:t>
        <w:br/>
        <w:t>------------------------------------------------------------</w:t>
        <w:br/>
        <w:t>1. Go to ECS → Tasks → Click running task</w:t>
        <w:br/>
        <w:t>2. Copy Public IP</w:t>
        <w:br/>
        <w:t>3. Open browser:</w:t>
        <w:br/>
        <w:t xml:space="preserve">   http://&lt;PUBLIC-IP&gt;:8080</w:t>
        <w:br/>
        <w:br/>
        <w:t>Expected Output:</w:t>
        <w:br/>
        <w:t>Spring Boot application running successfully.</w:t>
        <w:br/>
        <w:br/>
        <w:t>------------------------------------------------------------</w:t>
        <w:br/>
        <w:t>TROUBLESHOOTING</w:t>
        <w:br/>
        <w:t>------------------------------------------------------------</w:t>
        <w:br/>
        <w:t>- Ensure port 8080 is allowed in security group</w:t>
        <w:br/>
        <w:t>- Ensure Spring Boot runs on 0.0.0.0</w:t>
        <w:br/>
        <w:t>- Check CloudWatch logs for errors</w:t>
        <w:br/>
        <w:br/>
        <w:t>------------------------------------------------------------</w:t>
        <w:br/>
        <w:t>SUCCESS 🎉</w:t>
        <w:br/>
        <w:t>------------------------------------------------------------</w:t>
        <w:br/>
        <w:t>Your Spring Boot app is now running on AWS ECS using Docker.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