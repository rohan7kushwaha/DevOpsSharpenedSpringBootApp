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09AB" w14:textId="77777777" w:rsidR="00E61A9A" w:rsidRDefault="00000000">
      <w:pPr>
        <w:pStyle w:val="Heading1"/>
      </w:pPr>
      <w:r>
        <w:t>Step 4: CI/CD Pipeline using AWS CodePipeline (ECR + ECS)</w:t>
      </w:r>
    </w:p>
    <w:p w14:paraId="3B23DEBB" w14:textId="7F2D6750" w:rsidR="00E61A9A" w:rsidRDefault="00000000">
      <w:r>
        <w:br/>
        <w:t>This document describes Step 4 of the assignment:</w:t>
      </w:r>
      <w:r>
        <w:br/>
        <w:t>Implementing a CI/CD pipeline using AWS CodePipeline, CodeBuild, ECR, and ECS.</w:t>
      </w:r>
      <w:r>
        <w:br/>
      </w:r>
      <w:r>
        <w:br/>
        <w:t>------------------------------------------------------------</w:t>
      </w:r>
      <w:r>
        <w:br/>
        <w:t>OVERVIEW</w:t>
      </w:r>
      <w:r>
        <w:br/>
        <w:t>------------------------------------------------------------</w:t>
      </w:r>
      <w:r>
        <w:br/>
        <w:t>Goal:</w:t>
      </w:r>
      <w:r>
        <w:br/>
        <w:t>Automatically build, push Docker image, and deploy to ECS whenever code is pushed to GitHub.</w:t>
      </w:r>
      <w:r>
        <w:br/>
      </w:r>
      <w:r>
        <w:br/>
        <w:t>Pipeline Flow:</w:t>
      </w:r>
      <w:r>
        <w:br/>
        <w:t>GitHub → CodePipeline → CodeBuild → ECR → ECS</w:t>
      </w:r>
      <w:r>
        <w:br/>
      </w:r>
      <w:r>
        <w:br/>
        <w:t>------------------------------------------------------------</w:t>
      </w:r>
      <w:r>
        <w:br/>
        <w:t>PREREQUISITES</w:t>
      </w:r>
      <w:r>
        <w:br/>
        <w:t>------------------------------------------------------------</w:t>
      </w:r>
      <w:r>
        <w:br/>
        <w:t>1. GitHub repository with Spring Boot project</w:t>
      </w:r>
      <w:r>
        <w:br/>
        <w:t>2. Dockerfile present in root directory</w:t>
      </w:r>
      <w:r>
        <w:br/>
        <w:t>3. ECS Cluster and Service already created (from Step 3)</w:t>
      </w:r>
      <w:r>
        <w:br/>
        <w:t>4. ECR Repository created</w:t>
      </w:r>
      <w:r>
        <w:br/>
        <w:t>5. IAM permissions for CodePipeline &amp; CodeBuild</w:t>
      </w:r>
      <w:r>
        <w:br/>
      </w:r>
      <w:r>
        <w:br/>
        <w:t>------------------------------------------------------------</w:t>
      </w:r>
      <w:r>
        <w:br/>
        <w:t>STEP 1: ADD buildspec.yml FILE</w:t>
      </w:r>
      <w:r>
        <w:br/>
        <w:t>------------------------------------------------------------</w:t>
      </w:r>
      <w:r>
        <w:br/>
      </w:r>
      <w:r>
        <w:br/>
        <w:t>Create a file named buildspec.yml in project root:</w:t>
      </w:r>
      <w:r>
        <w:br/>
      </w:r>
      <w:r>
        <w:br/>
        <w:t>version: 0.2</w:t>
      </w:r>
      <w:r>
        <w:br/>
      </w:r>
      <w:r>
        <w:br/>
        <w:t>phases:</w:t>
      </w:r>
      <w:r>
        <w:br/>
        <w:t xml:space="preserve">  pre_build:</w:t>
      </w:r>
      <w:r>
        <w:br/>
        <w:t xml:space="preserve">    commands:</w:t>
      </w:r>
      <w:r>
        <w:br/>
        <w:t xml:space="preserve">      - echo Logging in to Amazon ECR...</w:t>
      </w:r>
      <w:r>
        <w:br/>
        <w:t xml:space="preserve">      - aws --version</w:t>
      </w:r>
      <w:r>
        <w:br/>
        <w:t xml:space="preserve">      - aws ecr get-login-password --region eu-north-1 | docker login --username AWS --password-stdin &lt;ACCOUNT_ID&gt;.dkr.ecr.eu-north-1.amazonaws.com</w:t>
      </w:r>
      <w:r>
        <w:br/>
        <w:t xml:space="preserve">      - REPOSITORY_URI=&lt;ACCOUNT_ID&gt;.dkr.ecr.eu-north-1.amazonaws.com/springboot-app</w:t>
      </w:r>
      <w:r>
        <w:br/>
      </w:r>
      <w:r>
        <w:lastRenderedPageBreak/>
        <w:t xml:space="preserve">      - IMAGE_TAG=latest</w:t>
      </w:r>
      <w:r>
        <w:br/>
      </w:r>
      <w:r>
        <w:br/>
        <w:t xml:space="preserve">  build:</w:t>
      </w:r>
      <w:r>
        <w:br/>
        <w:t xml:space="preserve">    commands:</w:t>
      </w:r>
      <w:r>
        <w:br/>
        <w:t xml:space="preserve">      - echo Build started on `date`</w:t>
      </w:r>
      <w:r>
        <w:br/>
        <w:t xml:space="preserve">      - docker build -t $REPOSITORY_URI:$IMAGE_TAG .</w:t>
      </w:r>
      <w:r>
        <w:br/>
      </w:r>
      <w:r>
        <w:br/>
        <w:t xml:space="preserve">  post_build:</w:t>
      </w:r>
      <w:r>
        <w:br/>
        <w:t xml:space="preserve">    commands:</w:t>
      </w:r>
      <w:r>
        <w:br/>
        <w:t xml:space="preserve">      - echo Pushing Docker image...</w:t>
      </w:r>
      <w:r>
        <w:br/>
        <w:t xml:space="preserve">      - docker push $REPOSITORY_URI:$IMAGE_TAG</w:t>
      </w:r>
      <w:r>
        <w:br/>
        <w:t xml:space="preserve">      - printf '[{"name":"springboot-container","imageUri":"%s"}]' $REPOSITORY_URI:$IMAGE_TAG &gt; imagedefinitions.json</w:t>
      </w:r>
      <w:r>
        <w:br/>
      </w:r>
      <w:r>
        <w:br/>
        <w:t>artifacts:</w:t>
      </w:r>
      <w:r>
        <w:br/>
        <w:t xml:space="preserve">  files:</w:t>
      </w:r>
      <w:r>
        <w:br/>
        <w:t xml:space="preserve">    - imagedefinitions.json</w:t>
      </w:r>
      <w:r>
        <w:br/>
      </w:r>
      <w:r>
        <w:br/>
        <w:t>------------------------------------------------------------</w:t>
      </w:r>
      <w:r>
        <w:br/>
        <w:t>STEP 2: CREATE CODEBUILD PROJECT</w:t>
      </w:r>
      <w:r>
        <w:br/>
        <w:t>------------------------------------------------------------</w:t>
      </w:r>
      <w:r>
        <w:br/>
        <w:t>1. Go to AWS CodeBuild → Create project</w:t>
      </w:r>
      <w:r>
        <w:br/>
        <w:t>2. Source: GitHub (connect repository)</w:t>
      </w:r>
      <w:r>
        <w:br/>
        <w:t>3. Environment:</w:t>
      </w:r>
      <w:r>
        <w:br/>
        <w:t xml:space="preserve">   - Managed Image</w:t>
      </w:r>
      <w:r>
        <w:br/>
        <w:t xml:space="preserve">   - Ubuntu</w:t>
      </w:r>
      <w:r>
        <w:br/>
        <w:t xml:space="preserve">   - Runtime: Standard</w:t>
      </w:r>
      <w:r>
        <w:br/>
        <w:t xml:space="preserve">   - Privileged: ENABLED (important for Docker)</w:t>
      </w:r>
      <w:r>
        <w:br/>
        <w:t>4. Buildspec: Use buildspec.yml from source</w:t>
      </w:r>
      <w:r>
        <w:br/>
        <w:t>5. Service Role: Create new role</w:t>
      </w:r>
      <w:r>
        <w:br/>
      </w:r>
      <w:r>
        <w:br/>
        <w:t>------------------------------------------------------------</w:t>
      </w:r>
      <w:r>
        <w:br/>
        <w:t>STEP 3: CREATE CODEPIPELINE</w:t>
      </w:r>
      <w:r>
        <w:br/>
        <w:t>------------------------------------------------------------</w:t>
      </w:r>
      <w:r>
        <w:br/>
        <w:t>1. Go to CodePipeline → Create pipeline</w:t>
      </w:r>
      <w:r>
        <w:br/>
        <w:t>2. Source:</w:t>
      </w:r>
      <w:r>
        <w:br/>
        <w:t xml:space="preserve">   - GitHub (select repo + branch)</w:t>
      </w:r>
      <w:r>
        <w:br/>
        <w:t>3. Build:</w:t>
      </w:r>
      <w:r>
        <w:br/>
        <w:t xml:space="preserve">   - Provider: AWS CodeBuild</w:t>
      </w:r>
      <w:r>
        <w:br/>
        <w:t xml:space="preserve">   - Select previously created build project</w:t>
      </w:r>
      <w:r>
        <w:br/>
        <w:t>4. Deploy:</w:t>
      </w:r>
      <w:r>
        <w:br/>
        <w:t xml:space="preserve">   - Provider: Amazon ECS</w:t>
      </w:r>
      <w:r>
        <w:br/>
        <w:t xml:space="preserve">   - Cluster: Select ECS cluster</w:t>
      </w:r>
      <w:r>
        <w:br/>
      </w:r>
      <w:r>
        <w:lastRenderedPageBreak/>
        <w:t xml:space="preserve">   - Service: Select ECS service</w:t>
      </w:r>
      <w:r>
        <w:br/>
        <w:t xml:space="preserve">   - Image definitions file: imagedefinitions.json</w:t>
      </w:r>
      <w:r>
        <w:br/>
      </w:r>
      <w:r>
        <w:br/>
        <w:t>------------------------------------------------------------</w:t>
      </w:r>
      <w:r>
        <w:br/>
        <w:t>STEP 4: TEST PIPELINE</w:t>
      </w:r>
      <w:r>
        <w:br/>
        <w:t>------------------------------------------------------------</w:t>
      </w:r>
      <w:r>
        <w:br/>
        <w:t>1. Push code change to GitHub</w:t>
      </w:r>
      <w:r>
        <w:br/>
        <w:t>2. Pipeline automatically triggers</w:t>
      </w:r>
      <w:r>
        <w:br/>
        <w:t>3. Docker image builds &amp; pushed to ECR</w:t>
      </w:r>
      <w:r>
        <w:br/>
        <w:t>4. ECS deploys updated container</w:t>
      </w:r>
      <w:r>
        <w:br/>
        <w:t>5. Verify application using public IP</w:t>
      </w:r>
      <w:r>
        <w:br/>
      </w:r>
      <w:r>
        <w:br/>
        <w:t>------------------------------------------------------------</w:t>
      </w:r>
      <w:r>
        <w:br/>
        <w:t>TROUBLESHOOTING</w:t>
      </w:r>
      <w:r>
        <w:br/>
        <w:t>------------------------------------------------------------</w:t>
      </w:r>
      <w:r>
        <w:br/>
        <w:t>- Ensure CodeBuild role has ECR permissions</w:t>
      </w:r>
      <w:r>
        <w:br/>
        <w:t>- Ensure ECS service uses correct task definition</w:t>
      </w:r>
      <w:r>
        <w:br/>
        <w:t>- Check CloudWatch logs if pipeline fails</w:t>
      </w:r>
      <w:r>
        <w:br/>
        <w:t>- Ensure imagedefinitions.json exists</w:t>
      </w:r>
      <w:r>
        <w:br/>
      </w:r>
      <w:r>
        <w:br/>
        <w:t>------------------------------------------------------------</w:t>
      </w:r>
      <w:r>
        <w:br/>
        <w:t xml:space="preserve">SUCCESS </w:t>
      </w:r>
      <w:r>
        <w:br/>
        <w:t>------------------------------------------------------------</w:t>
      </w:r>
      <w:r>
        <w:br/>
        <w:t>You have successfully implemented CI/CD using AWS CodePipeline.</w:t>
      </w:r>
      <w:r>
        <w:br/>
      </w:r>
    </w:p>
    <w:sectPr w:rsidR="00E61A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207605">
    <w:abstractNumId w:val="8"/>
  </w:num>
  <w:num w:numId="2" w16cid:durableId="584388190">
    <w:abstractNumId w:val="6"/>
  </w:num>
  <w:num w:numId="3" w16cid:durableId="1785418746">
    <w:abstractNumId w:val="5"/>
  </w:num>
  <w:num w:numId="4" w16cid:durableId="1377698863">
    <w:abstractNumId w:val="4"/>
  </w:num>
  <w:num w:numId="5" w16cid:durableId="1691835225">
    <w:abstractNumId w:val="7"/>
  </w:num>
  <w:num w:numId="6" w16cid:durableId="1194879781">
    <w:abstractNumId w:val="3"/>
  </w:num>
  <w:num w:numId="7" w16cid:durableId="2041856014">
    <w:abstractNumId w:val="2"/>
  </w:num>
  <w:num w:numId="8" w16cid:durableId="705986287">
    <w:abstractNumId w:val="1"/>
  </w:num>
  <w:num w:numId="9" w16cid:durableId="189014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6B6"/>
    <w:rsid w:val="008C10F4"/>
    <w:rsid w:val="00AA1D8D"/>
    <w:rsid w:val="00B47730"/>
    <w:rsid w:val="00CB0664"/>
    <w:rsid w:val="00E61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CE3FD"/>
  <w14:defaultImageDpi w14:val="300"/>
  <w15:docId w15:val="{E066D430-245A-4685-9CED-F3A3BF30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kushwaha</cp:lastModifiedBy>
  <cp:revision>2</cp:revision>
  <dcterms:created xsi:type="dcterms:W3CDTF">2013-12-23T23:15:00Z</dcterms:created>
  <dcterms:modified xsi:type="dcterms:W3CDTF">2025-12-28T03:27:00Z</dcterms:modified>
  <cp:category/>
</cp:coreProperties>
</file>